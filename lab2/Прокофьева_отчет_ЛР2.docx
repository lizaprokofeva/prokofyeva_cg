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sz w:val="24"/>
          <w:lang w:val="ru-RU"/>
        </w:rPr>
        <w:t>МИНИСТЕРСТВО ОБРАЗОВАНИЯ РЕСПУБЛИКИ БЕЛАРУСЬ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sz w:val="24"/>
          <w:lang w:val="ru-RU"/>
        </w:rPr>
        <w:t>БЕЛОРУССКИЙ ГОСУДАРСТВЕННЫЙ УНИВЕРСИТЕТ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sz w:val="24"/>
          <w:lang w:val="ru-RU"/>
        </w:rPr>
        <w:t>ФАКУЛЬТЕТ ПРИКЛАДНОЙ МАТЕМАТИКИ И ИНФОРМАТИКИ</w:t>
      </w: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sz w:val="32"/>
          <w:lang w:val="ru-RU"/>
        </w:rPr>
        <w:t>ОТЧЕТ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lang w:val="ru-RU"/>
        </w:rPr>
        <w:t>по лабораторной работе № 2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lang w:val="ru-RU"/>
        </w:rPr>
        <w:t>Обработка цифровых изображений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b/>
          <w:lang w:val="ru-RU"/>
        </w:rPr>
        <w:t>Вариант 3</w:t>
      </w: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5C5456">
      <w:pPr>
        <w:jc w:val="right"/>
        <w:rPr>
          <w:lang w:val="ru-RU"/>
        </w:rPr>
      </w:pPr>
      <w:r w:rsidRPr="00710612">
        <w:rPr>
          <w:lang w:val="ru-RU"/>
        </w:rPr>
        <w:t>Прокофьевой Елизаветы</w:t>
      </w:r>
      <w:r w:rsidRPr="00710612">
        <w:rPr>
          <w:lang w:val="ru-RU"/>
        </w:rPr>
        <w:br/>
        <w:t>студентки 3 курса,</w:t>
      </w:r>
      <w:r w:rsidRPr="00710612">
        <w:rPr>
          <w:lang w:val="ru-RU"/>
        </w:rPr>
        <w:t xml:space="preserve"> 2 группы</w:t>
      </w:r>
      <w:r w:rsidRPr="00710612">
        <w:rPr>
          <w:lang w:val="ru-RU"/>
        </w:rPr>
        <w:br/>
        <w:t>специальность «Информатика»</w:t>
      </w:r>
      <w:r w:rsidRPr="00710612">
        <w:rPr>
          <w:lang w:val="ru-RU"/>
        </w:rPr>
        <w:br/>
      </w:r>
      <w:r w:rsidRPr="00710612">
        <w:rPr>
          <w:lang w:val="ru-RU"/>
        </w:rPr>
        <w:br/>
        <w:t>Преподаватель:</w:t>
      </w:r>
      <w:r w:rsidRPr="00710612">
        <w:rPr>
          <w:lang w:val="ru-RU"/>
        </w:rPr>
        <w:br/>
        <w:t>Соловей С.С.</w:t>
      </w: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1A1E65">
      <w:pPr>
        <w:rPr>
          <w:lang w:val="ru-RU"/>
        </w:rPr>
      </w:pPr>
    </w:p>
    <w:p w:rsidR="001A1E65" w:rsidRPr="00710612" w:rsidRDefault="005C5456">
      <w:pPr>
        <w:jc w:val="center"/>
        <w:rPr>
          <w:lang w:val="ru-RU"/>
        </w:rPr>
      </w:pPr>
      <w:r w:rsidRPr="00710612">
        <w:rPr>
          <w:lang w:val="ru-RU"/>
        </w:rPr>
        <w:t>Минск, 2026</w:t>
      </w:r>
    </w:p>
    <w:p w:rsidR="001A1E65" w:rsidRPr="00710612" w:rsidRDefault="005C5456">
      <w:pPr>
        <w:rPr>
          <w:lang w:val="ru-RU"/>
        </w:rPr>
      </w:pPr>
      <w:r w:rsidRPr="00710612">
        <w:rPr>
          <w:lang w:val="ru-RU"/>
        </w:rPr>
        <w:br w:type="page"/>
      </w:r>
    </w:p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lastRenderedPageBreak/>
        <w:t>1. Цель работы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Цель лабораторной работы — разработать настольное графическое приложение для обработки цифровых изображений, реализующее построение и отображение гистограмм</w:t>
      </w:r>
      <w:r w:rsidRPr="00710612">
        <w:rPr>
          <w:lang w:val="ru-RU"/>
        </w:rPr>
        <w:t xml:space="preserve">ы, линейное контрастирование, </w:t>
      </w:r>
      <w:proofErr w:type="spellStart"/>
      <w:r w:rsidRPr="00710612">
        <w:rPr>
          <w:lang w:val="ru-RU"/>
        </w:rPr>
        <w:t>эквализацию</w:t>
      </w:r>
      <w:proofErr w:type="spellEnd"/>
      <w:r w:rsidRPr="00710612">
        <w:rPr>
          <w:lang w:val="ru-RU"/>
        </w:rPr>
        <w:t xml:space="preserve"> гистограммы и высокочастотную фильтрацию для повышения резкости.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В ходе выполнения работы необходимо решить следующие задачи: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реализовать загрузку, отображение и сохранение изображений;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построить </w:t>
      </w:r>
      <w:r>
        <w:t>RGB</w:t>
      </w:r>
      <w:r w:rsidRPr="00710612">
        <w:rPr>
          <w:lang w:val="ru-RU"/>
        </w:rPr>
        <w:t xml:space="preserve">-гистограммы </w:t>
      </w:r>
      <w:r w:rsidRPr="00710612">
        <w:rPr>
          <w:lang w:val="ru-RU"/>
        </w:rPr>
        <w:t>исходного изображения и результата обработки;</w:t>
      </w:r>
    </w:p>
    <w:p w:rsidR="001A1E65" w:rsidRDefault="005C5456">
      <w:pPr>
        <w:pStyle w:val="a0"/>
        <w:ind w:left="567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линейное</w:t>
      </w:r>
      <w:proofErr w:type="spellEnd"/>
      <w:r>
        <w:t xml:space="preserve"> </w:t>
      </w:r>
      <w:proofErr w:type="spellStart"/>
      <w:r>
        <w:t>контрастирование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>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реализовать </w:t>
      </w:r>
      <w:proofErr w:type="spellStart"/>
      <w:r w:rsidRPr="00710612">
        <w:rPr>
          <w:lang w:val="ru-RU"/>
        </w:rPr>
        <w:t>эквализацию</w:t>
      </w:r>
      <w:proofErr w:type="spellEnd"/>
      <w:r w:rsidRPr="00710612">
        <w:rPr>
          <w:lang w:val="ru-RU"/>
        </w:rPr>
        <w:t xml:space="preserve"> гистограммы отдельно для каналов </w:t>
      </w:r>
      <w:r>
        <w:t>RGB</w:t>
      </w:r>
      <w:r w:rsidRPr="00710612">
        <w:rPr>
          <w:lang w:val="ru-RU"/>
        </w:rPr>
        <w:t>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реализовать </w:t>
      </w:r>
      <w:proofErr w:type="spellStart"/>
      <w:r w:rsidRPr="00710612">
        <w:rPr>
          <w:lang w:val="ru-RU"/>
        </w:rPr>
        <w:t>эквализацию</w:t>
      </w:r>
      <w:proofErr w:type="spellEnd"/>
      <w:r w:rsidRPr="00710612">
        <w:rPr>
          <w:lang w:val="ru-RU"/>
        </w:rPr>
        <w:t xml:space="preserve"> яркости цветного изображения в </w:t>
      </w:r>
      <w:r>
        <w:t>HSV</w:t>
      </w:r>
      <w:r w:rsidRPr="00710612">
        <w:rPr>
          <w:lang w:val="ru-RU"/>
        </w:rPr>
        <w:t>-представлении;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реализовать высокочасто</w:t>
      </w:r>
      <w:r w:rsidRPr="00710612">
        <w:rPr>
          <w:lang w:val="ru-RU"/>
        </w:rPr>
        <w:t>тный фильтр для увеличения резкости;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проверить работу методов на изображениях с разными характеристиками.</w:t>
      </w:r>
    </w:p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t>2. Постановка задачи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Для варианта 3 требуется реализовать два направления обработки изображений: построение и </w:t>
      </w:r>
      <w:proofErr w:type="spellStart"/>
      <w:r w:rsidRPr="00710612">
        <w:rPr>
          <w:lang w:val="ru-RU"/>
        </w:rPr>
        <w:t>эквализацию</w:t>
      </w:r>
      <w:proofErr w:type="spellEnd"/>
      <w:r w:rsidRPr="00710612">
        <w:rPr>
          <w:lang w:val="ru-RU"/>
        </w:rPr>
        <w:t xml:space="preserve"> гистограммы вместе с линейны</w:t>
      </w:r>
      <w:r w:rsidRPr="00710612">
        <w:rPr>
          <w:lang w:val="ru-RU"/>
        </w:rPr>
        <w:t>м контрастированием, а также высокочастотную фильтрацию для увеличения резкости.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Приложение должно иметь графический интерфейс. Пользователь должен иметь возможность открыть изображение с диска или выбрать тестовый пример, применить один из методов обработ</w:t>
      </w:r>
      <w:r w:rsidRPr="00710612">
        <w:rPr>
          <w:lang w:val="ru-RU"/>
        </w:rPr>
        <w:t>ки, сравнить исходное изображение с результатом и соответствующие гистограммы, сбросить результат и сохранить обработанное изображение.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Для цветных изображений реализованы два варианта </w:t>
      </w:r>
      <w:proofErr w:type="spellStart"/>
      <w:r w:rsidRPr="00710612">
        <w:rPr>
          <w:lang w:val="ru-RU"/>
        </w:rPr>
        <w:t>эквализации</w:t>
      </w:r>
      <w:proofErr w:type="spellEnd"/>
      <w:r w:rsidRPr="00710612">
        <w:rPr>
          <w:lang w:val="ru-RU"/>
        </w:rPr>
        <w:t xml:space="preserve">: независимое преобразование каналов </w:t>
      </w:r>
      <w:r>
        <w:t>RGB</w:t>
      </w:r>
      <w:r w:rsidRPr="00710612">
        <w:rPr>
          <w:lang w:val="ru-RU"/>
        </w:rPr>
        <w:t xml:space="preserve"> и преобразование яр</w:t>
      </w:r>
      <w:r w:rsidRPr="00710612">
        <w:rPr>
          <w:lang w:val="ru-RU"/>
        </w:rPr>
        <w:t xml:space="preserve">кости в </w:t>
      </w:r>
      <w:r>
        <w:t>HSV</w:t>
      </w:r>
      <w:r w:rsidRPr="00710612">
        <w:rPr>
          <w:lang w:val="ru-RU"/>
        </w:rPr>
        <w:t>-представлении. Это позволяет сравнить получаемые результаты.</w:t>
      </w:r>
    </w:p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t>3. Используемые средства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Для разработки приложения использовались следующие средства:</w:t>
      </w:r>
    </w:p>
    <w:p w:rsidR="001A1E65" w:rsidRDefault="005C5456">
      <w:pPr>
        <w:pStyle w:val="a0"/>
        <w:ind w:left="567"/>
      </w:pPr>
      <w:proofErr w:type="spellStart"/>
      <w:r>
        <w:t>язык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 xml:space="preserve"> Java;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lastRenderedPageBreak/>
        <w:t xml:space="preserve">библиотека </w:t>
      </w:r>
      <w:r>
        <w:t>Java</w:t>
      </w:r>
      <w:r w:rsidRPr="00710612">
        <w:rPr>
          <w:lang w:val="ru-RU"/>
        </w:rPr>
        <w:t xml:space="preserve"> </w:t>
      </w:r>
      <w:r>
        <w:t>Swing</w:t>
      </w:r>
      <w:r w:rsidRPr="00710612">
        <w:rPr>
          <w:lang w:val="ru-RU"/>
        </w:rPr>
        <w:t xml:space="preserve"> для создания графического интерфейса;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класс </w:t>
      </w:r>
      <w:r>
        <w:t>Buf</w:t>
      </w:r>
      <w:r>
        <w:t>feredImage</w:t>
      </w:r>
      <w:r w:rsidRPr="00710612">
        <w:rPr>
          <w:lang w:val="ru-RU"/>
        </w:rPr>
        <w:t xml:space="preserve"> для хранения и обработки изображений;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класс </w:t>
      </w:r>
      <w:r>
        <w:t>ImageIO</w:t>
      </w:r>
      <w:r w:rsidRPr="00710612">
        <w:rPr>
          <w:lang w:val="ru-RU"/>
        </w:rPr>
        <w:t xml:space="preserve"> для чтения и сохранения файлов изображений;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среда разработки </w:t>
      </w:r>
      <w:r>
        <w:t>IntelliJ</w:t>
      </w:r>
      <w:r w:rsidRPr="00710612">
        <w:rPr>
          <w:lang w:val="ru-RU"/>
        </w:rPr>
        <w:t xml:space="preserve"> </w:t>
      </w:r>
      <w:r>
        <w:t>IDEA</w:t>
      </w:r>
      <w:r w:rsidRPr="00710612">
        <w:rPr>
          <w:lang w:val="ru-RU"/>
        </w:rPr>
        <w:t xml:space="preserve"> или другая среда с поддержкой </w:t>
      </w:r>
      <w:r>
        <w:t>Java</w:t>
      </w:r>
      <w:r w:rsidRPr="00710612">
        <w:rPr>
          <w:lang w:val="ru-RU"/>
        </w:rPr>
        <w:t>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Проект разделён на следующие классы: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A1E65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ImageProcessingApp.java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>Главное окно приложения: загрузка изображений, выбор метода обработки, отображение результата, сброс и сохранение.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ImageProcessor.java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 xml:space="preserve">Реализация алгоритмов линейного контрастирования, эквализации </w:t>
            </w:r>
            <w:r>
              <w:rPr>
                <w:sz w:val="22"/>
              </w:rPr>
              <w:t>RGB</w:t>
            </w:r>
            <w:r w:rsidRPr="00710612">
              <w:rPr>
                <w:sz w:val="22"/>
                <w:lang w:val="ru-RU"/>
              </w:rPr>
              <w:t xml:space="preserve">, эквализации яркости </w:t>
            </w:r>
            <w:r>
              <w:rPr>
                <w:sz w:val="22"/>
              </w:rPr>
              <w:t>HSV</w:t>
            </w:r>
            <w:r w:rsidRPr="00710612">
              <w:rPr>
                <w:sz w:val="22"/>
                <w:lang w:val="ru-RU"/>
              </w:rPr>
              <w:t xml:space="preserve"> и повышения резкости.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ImageP</w:t>
            </w:r>
            <w:r>
              <w:rPr>
                <w:sz w:val="22"/>
              </w:rPr>
              <w:t>anel.java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>Отображение исходного изображения и результата обработки.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HistogramPanel.java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 xml:space="preserve">Построение и отображение гистограмм цветовых каналов </w:t>
            </w:r>
            <w:r>
              <w:rPr>
                <w:sz w:val="22"/>
              </w:rPr>
              <w:t>RGB</w:t>
            </w:r>
            <w:r w:rsidRPr="00710612">
              <w:rPr>
                <w:sz w:val="22"/>
                <w:lang w:val="ru-RU"/>
              </w:rPr>
              <w:t>.</w:t>
            </w:r>
          </w:p>
        </w:tc>
      </w:tr>
    </w:tbl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t>4. Ход выполнения работы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t>4.1. Построение гистограммы изображения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Гистограмма показывает, сколько пикселей </w:t>
      </w:r>
      <w:r w:rsidRPr="00710612">
        <w:rPr>
          <w:lang w:val="ru-RU"/>
        </w:rPr>
        <w:t>изображения имеют каждое значение интенсивности от 0 до 255. В приложении строятся отдельные гистограммы красного, зелёного и синего каналов. Гистограммы отображаются для исходного изображения и для результата обработки, что позволяет сравнивать распределе</w:t>
      </w:r>
      <w:r w:rsidRPr="00710612">
        <w:rPr>
          <w:lang w:val="ru-RU"/>
        </w:rPr>
        <w:t>ние интенсивностей до и после применения метода.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t>4.2. Линейное контрастирование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Линейное контрастирование расширяет диапазон интенсивностей каждого цветового канала. Сначала для каждого канала находятся минимальное и максимальное значения пикселей: </w:t>
      </w:r>
      <w:r>
        <w:t>Imin</w:t>
      </w:r>
      <w:r w:rsidRPr="00710612">
        <w:rPr>
          <w:lang w:val="ru-RU"/>
        </w:rPr>
        <w:t xml:space="preserve"> и </w:t>
      </w:r>
      <w:r>
        <w:t>Imax</w:t>
      </w:r>
      <w:r w:rsidRPr="00710612">
        <w:rPr>
          <w:lang w:val="ru-RU"/>
        </w:rPr>
        <w:t>. Затем значение каждого пикселя преобразуется по формуле:</w:t>
      </w:r>
    </w:p>
    <w:p w:rsidR="001A1E65" w:rsidRPr="00710612" w:rsidRDefault="005C5456">
      <w:pPr>
        <w:jc w:val="center"/>
        <w:rPr>
          <w:lang w:val="ru-RU"/>
        </w:rPr>
      </w:pPr>
      <w:r>
        <w:rPr>
          <w:sz w:val="24"/>
        </w:rPr>
        <w:t>I</w:t>
      </w:r>
      <w:r w:rsidRPr="00710612">
        <w:rPr>
          <w:sz w:val="24"/>
          <w:lang w:val="ru-RU"/>
        </w:rPr>
        <w:t>нов = (</w:t>
      </w:r>
      <w:r>
        <w:rPr>
          <w:sz w:val="24"/>
        </w:rPr>
        <w:t>I</w:t>
      </w:r>
      <w:r w:rsidRPr="00710612">
        <w:rPr>
          <w:sz w:val="24"/>
          <w:lang w:val="ru-RU"/>
        </w:rPr>
        <w:t xml:space="preserve"> − </w:t>
      </w:r>
      <w:r>
        <w:rPr>
          <w:sz w:val="24"/>
        </w:rPr>
        <w:t>Imin</w:t>
      </w:r>
      <w:r w:rsidRPr="00710612">
        <w:rPr>
          <w:sz w:val="24"/>
          <w:lang w:val="ru-RU"/>
        </w:rPr>
        <w:t>) · 255 / (</w:t>
      </w:r>
      <w:r>
        <w:rPr>
          <w:sz w:val="24"/>
        </w:rPr>
        <w:t>Imax</w:t>
      </w:r>
      <w:r w:rsidRPr="00710612">
        <w:rPr>
          <w:sz w:val="24"/>
          <w:lang w:val="ru-RU"/>
        </w:rPr>
        <w:t xml:space="preserve"> − </w:t>
      </w:r>
      <w:r>
        <w:rPr>
          <w:sz w:val="24"/>
        </w:rPr>
        <w:t>Imin</w:t>
      </w:r>
      <w:r w:rsidRPr="00710612">
        <w:rPr>
          <w:sz w:val="24"/>
          <w:lang w:val="ru-RU"/>
        </w:rPr>
        <w:t>)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Если минимальное и максимальное значения совпадают, исходное значение сохраняется. После преобразования интенсивности ограничиваются диапазоном от 0 до 2</w:t>
      </w:r>
      <w:r w:rsidRPr="00710612">
        <w:rPr>
          <w:lang w:val="ru-RU"/>
        </w:rPr>
        <w:t>55. Метод позволяет использовать полный диапазон значений и повысить контрастность изображения.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lastRenderedPageBreak/>
        <w:t xml:space="preserve">4.3. Эквализация гистограммы </w:t>
      </w:r>
      <w:r>
        <w:t>RGB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При эквализации для каждого канала </w:t>
      </w:r>
      <w:r>
        <w:t>RGB</w:t>
      </w:r>
      <w:r w:rsidRPr="00710612">
        <w:rPr>
          <w:lang w:val="ru-RU"/>
        </w:rPr>
        <w:t xml:space="preserve"> отдельно строится гистограмма, затем вычисляется накопленная гистограмма. По накопленным</w:t>
      </w:r>
      <w:r w:rsidRPr="00710612">
        <w:rPr>
          <w:lang w:val="ru-RU"/>
        </w:rPr>
        <w:t xml:space="preserve"> частотам формируется таблица преобразования, которая распределяет интенсивности по более широкому диапазону. После этого каждый пиксель преобразуется с помощью соответствующей таблицы красного, зелёного и синего каналов.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Преимущество такого способа — возм</w:t>
      </w:r>
      <w:r w:rsidRPr="00710612">
        <w:rPr>
          <w:lang w:val="ru-RU"/>
        </w:rPr>
        <w:t xml:space="preserve">ожность повысить контрастность. При этом независимое преобразование трёх каналов может изменить соотношение цветов, поэтому результат следует сравнивать с эквализацией яркости в </w:t>
      </w:r>
      <w:r>
        <w:t>HSV</w:t>
      </w:r>
      <w:r w:rsidRPr="00710612">
        <w:rPr>
          <w:lang w:val="ru-RU"/>
        </w:rPr>
        <w:t>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t xml:space="preserve">4.4. Эквализация яркости </w:t>
      </w:r>
      <w:r>
        <w:t>HSV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Для эквализации яркости изображение </w:t>
      </w:r>
      <w:r w:rsidRPr="00710612">
        <w:rPr>
          <w:lang w:val="ru-RU"/>
        </w:rPr>
        <w:t xml:space="preserve">переводится из </w:t>
      </w:r>
      <w:r>
        <w:t>RGB</w:t>
      </w:r>
      <w:r w:rsidRPr="00710612">
        <w:rPr>
          <w:lang w:val="ru-RU"/>
        </w:rPr>
        <w:t xml:space="preserve"> в </w:t>
      </w:r>
      <w:r>
        <w:t>HSV</w:t>
      </w:r>
      <w:r w:rsidRPr="00710612">
        <w:rPr>
          <w:lang w:val="ru-RU"/>
        </w:rPr>
        <w:t xml:space="preserve">-представление. Для каждого пикселя сохраняются оттенок и насыщенность, а компонент яркости </w:t>
      </w:r>
      <w:r>
        <w:t>V</w:t>
      </w:r>
      <w:r w:rsidRPr="00710612">
        <w:rPr>
          <w:lang w:val="ru-RU"/>
        </w:rPr>
        <w:t xml:space="preserve"> преобразуется с использованием накопленной гистограммы. Затем изображение переводится обратно в </w:t>
      </w:r>
      <w:r>
        <w:t>RGB</w:t>
      </w:r>
      <w:r w:rsidRPr="00710612">
        <w:rPr>
          <w:lang w:val="ru-RU"/>
        </w:rPr>
        <w:t>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Этот способ воздействует главным обра</w:t>
      </w:r>
      <w:r w:rsidRPr="00710612">
        <w:rPr>
          <w:lang w:val="ru-RU"/>
        </w:rPr>
        <w:t xml:space="preserve">зом на яркость и обычно лучше сохраняет исходные оттенки, чем независимая эквализация всех каналов </w:t>
      </w:r>
      <w:r>
        <w:t>RGB</w:t>
      </w:r>
      <w:r w:rsidRPr="00710612">
        <w:rPr>
          <w:lang w:val="ru-RU"/>
        </w:rPr>
        <w:t>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t>4.5. Высокочастотный фильтр повышения резкости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Для повышения резкости используется свёртка изображения с ядром 3 × 3: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sz w:val="24"/>
          <w:lang w:val="ru-RU"/>
        </w:rPr>
        <w:t>0   −1   0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sz w:val="24"/>
          <w:lang w:val="ru-RU"/>
        </w:rPr>
        <w:t>−</w:t>
      </w:r>
      <w:r w:rsidRPr="00710612">
        <w:rPr>
          <w:sz w:val="24"/>
          <w:lang w:val="ru-RU"/>
        </w:rPr>
        <w:t>1   5   −1</w:t>
      </w:r>
    </w:p>
    <w:p w:rsidR="001A1E65" w:rsidRPr="00710612" w:rsidRDefault="005C5456">
      <w:pPr>
        <w:jc w:val="center"/>
        <w:rPr>
          <w:lang w:val="ru-RU"/>
        </w:rPr>
      </w:pPr>
      <w:r w:rsidRPr="00710612">
        <w:rPr>
          <w:sz w:val="24"/>
          <w:lang w:val="ru-RU"/>
        </w:rPr>
        <w:t>0   −1   0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При обработке каждый пиксель рассчитывается как взвешенная сумма значений соседних пикселей. Центральный пиксель получает вес 5, а четыре соседних пикселя — вес −1. Такой фильтр усиливает локальные различия яркости и подчёркивает границы и мелкие детали. П</w:t>
      </w:r>
      <w:r w:rsidRPr="00710612">
        <w:rPr>
          <w:lang w:val="ru-RU"/>
        </w:rPr>
        <w:t>олученные значения ограничиваются диапазоном 0–255.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t>4.6. Графический интерфейс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В главном окне расположены кнопки открытия изображения, применения выбранного метода, сброса и сохранения результата. Также доступен список тестовых изображений и список методов</w:t>
      </w:r>
      <w:r w:rsidRPr="00710612">
        <w:rPr>
          <w:lang w:val="ru-RU"/>
        </w:rPr>
        <w:t xml:space="preserve"> обработки. Исходное изображение и результат отображаются рядом, под ними расположены соответствующие </w:t>
      </w:r>
      <w:r>
        <w:t>RGB</w:t>
      </w:r>
      <w:r w:rsidRPr="00710612">
        <w:rPr>
          <w:lang w:val="ru-RU"/>
        </w:rPr>
        <w:t>-гистограммы.</w:t>
      </w:r>
    </w:p>
    <w:p w:rsidR="001A1E65" w:rsidRPr="00710612" w:rsidRDefault="005C5456">
      <w:pPr>
        <w:pStyle w:val="21"/>
        <w:rPr>
          <w:lang w:val="ru-RU"/>
        </w:rPr>
      </w:pPr>
      <w:r w:rsidRPr="00710612">
        <w:rPr>
          <w:lang w:val="ru-RU"/>
        </w:rPr>
        <w:lastRenderedPageBreak/>
        <w:t>4.7. Тестовые изображения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Для проверки предусмотрены четыре тестовых изображения: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A1E65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low-contrast.png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>Проверка линейного ко</w:t>
            </w:r>
            <w:r w:rsidRPr="00710612">
              <w:rPr>
                <w:sz w:val="22"/>
                <w:lang w:val="ru-RU"/>
              </w:rPr>
              <w:t>нтрастирования и двух способов эквализации.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blurred.png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>Проверка влияния фильтра повышения резкости на размытое изображение.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noisy.png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>Проверка того, как повышение резкости влияет на заметность шума.</w:t>
            </w:r>
          </w:p>
        </w:tc>
      </w:tr>
      <w:tr w:rsidR="001A1E65" w:rsidRPr="00710612">
        <w:trPr>
          <w:jc w:val="center"/>
        </w:trPr>
        <w:tc>
          <w:tcPr>
            <w:tcW w:w="4844" w:type="dxa"/>
            <w:vAlign w:val="center"/>
          </w:tcPr>
          <w:p w:rsidR="001A1E65" w:rsidRDefault="005C5456">
            <w:pPr>
              <w:spacing w:after="0"/>
            </w:pPr>
            <w:r>
              <w:rPr>
                <w:sz w:val="22"/>
              </w:rPr>
              <w:t>edges.png</w:t>
            </w:r>
          </w:p>
        </w:tc>
        <w:tc>
          <w:tcPr>
            <w:tcW w:w="4844" w:type="dxa"/>
            <w:vAlign w:val="center"/>
          </w:tcPr>
          <w:p w:rsidR="001A1E65" w:rsidRPr="00710612" w:rsidRDefault="005C5456">
            <w:pPr>
              <w:spacing w:after="0"/>
              <w:rPr>
                <w:lang w:val="ru-RU"/>
              </w:rPr>
            </w:pPr>
            <w:r w:rsidRPr="00710612">
              <w:rPr>
                <w:sz w:val="22"/>
                <w:lang w:val="ru-RU"/>
              </w:rPr>
              <w:t xml:space="preserve">Проверка подчёркивания границ и мелких </w:t>
            </w:r>
            <w:r w:rsidRPr="00710612">
              <w:rPr>
                <w:sz w:val="22"/>
                <w:lang w:val="ru-RU"/>
              </w:rPr>
              <w:t>деталей.</w:t>
            </w:r>
          </w:p>
        </w:tc>
      </w:tr>
    </w:tbl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При тестировании следует сравнить исходное изображение с результатом обработки и обратить внимание на изменения соответствующих гистограмм. Фактические наблюдения и снимки окна программы добавляются после запуска приложения.</w:t>
      </w:r>
    </w:p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t xml:space="preserve">5. Результаты работы </w:t>
      </w:r>
      <w:r w:rsidRPr="00710612">
        <w:rPr>
          <w:lang w:val="ru-RU"/>
        </w:rPr>
        <w:t>программы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 xml:space="preserve">В результате выполнения лабораторной работы создано графическое приложение на </w:t>
      </w:r>
      <w:r>
        <w:t>Java</w:t>
      </w:r>
      <w:r w:rsidRPr="00710612">
        <w:rPr>
          <w:lang w:val="ru-RU"/>
        </w:rPr>
        <w:t>, которое позволяет: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загружать изображения с диска и выбирать подготовленные тестовые примеры;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отображать исходное изображение и результат обработки рядом;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строить </w:t>
      </w:r>
      <w:r>
        <w:t>RGB</w:t>
      </w:r>
      <w:r w:rsidRPr="00710612">
        <w:rPr>
          <w:lang w:val="ru-RU"/>
        </w:rPr>
        <w:t>-гистограммы исходного изображения и результата;</w:t>
      </w:r>
    </w:p>
    <w:p w:rsidR="001A1E65" w:rsidRDefault="005C5456">
      <w:pPr>
        <w:pStyle w:val="a0"/>
        <w:ind w:left="567"/>
      </w:pPr>
      <w:r>
        <w:t>применять линейное контрастирование;</w:t>
      </w:r>
    </w:p>
    <w:p w:rsidR="001A1E65" w:rsidRDefault="005C5456">
      <w:pPr>
        <w:pStyle w:val="a0"/>
        <w:ind w:left="567"/>
      </w:pPr>
      <w:r>
        <w:t>применять эквализацию гистограммы RGB;</w:t>
      </w:r>
    </w:p>
    <w:p w:rsidR="001A1E65" w:rsidRDefault="005C5456">
      <w:pPr>
        <w:pStyle w:val="a0"/>
        <w:ind w:left="567"/>
      </w:pPr>
      <w:r>
        <w:t>применять эквализацию яркости HSV;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>повышать резкость с помощью высокочастотного фильтра;</w:t>
      </w:r>
    </w:p>
    <w:p w:rsidR="001A1E65" w:rsidRPr="00710612" w:rsidRDefault="005C5456">
      <w:pPr>
        <w:pStyle w:val="a0"/>
        <w:ind w:left="567"/>
        <w:rPr>
          <w:lang w:val="ru-RU"/>
        </w:rPr>
      </w:pPr>
      <w:r w:rsidRPr="00710612">
        <w:rPr>
          <w:lang w:val="ru-RU"/>
        </w:rPr>
        <w:t xml:space="preserve">сбрасывать обработку и сохранять </w:t>
      </w:r>
      <w:r w:rsidRPr="00710612">
        <w:rPr>
          <w:lang w:val="ru-RU"/>
        </w:rPr>
        <w:t>результат в файл.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Для завершения экспериментальной части необходимо запустить приложение, выполнить указанные проверки и при необходимости вставить в этот раздел скриншоты фактических результатов.</w:t>
      </w:r>
    </w:p>
    <w:p w:rsidR="001A1E65" w:rsidRPr="00710612" w:rsidRDefault="005C5456">
      <w:pPr>
        <w:pStyle w:val="1"/>
        <w:rPr>
          <w:lang w:val="ru-RU"/>
        </w:rPr>
      </w:pPr>
      <w:r w:rsidRPr="00710612">
        <w:rPr>
          <w:lang w:val="ru-RU"/>
        </w:rPr>
        <w:t>6. Выводы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В ходе лабораторной работы было разработано графи</w:t>
      </w:r>
      <w:r w:rsidRPr="00710612">
        <w:rPr>
          <w:lang w:val="ru-RU"/>
        </w:rPr>
        <w:t xml:space="preserve">ческое приложение на языке </w:t>
      </w:r>
      <w:r>
        <w:t>Java</w:t>
      </w:r>
      <w:r w:rsidRPr="00710612">
        <w:rPr>
          <w:lang w:val="ru-RU"/>
        </w:rPr>
        <w:t xml:space="preserve"> с использованием библиотеки </w:t>
      </w:r>
      <w:r>
        <w:t>Swing</w:t>
      </w:r>
      <w:r w:rsidRPr="00710612">
        <w:rPr>
          <w:lang w:val="ru-RU"/>
        </w:rPr>
        <w:t xml:space="preserve"> для обработки цифровых изображений. Реализованы построение </w:t>
      </w:r>
      <w:r>
        <w:t>RGB</w:t>
      </w:r>
      <w:r w:rsidRPr="00710612">
        <w:rPr>
          <w:lang w:val="ru-RU"/>
        </w:rPr>
        <w:t xml:space="preserve">-гистограмм, линейное </w:t>
      </w:r>
      <w:r w:rsidRPr="00710612">
        <w:rPr>
          <w:lang w:val="ru-RU"/>
        </w:rPr>
        <w:lastRenderedPageBreak/>
        <w:t xml:space="preserve">контрастирование, эквализация гистограммы по каналам </w:t>
      </w:r>
      <w:r>
        <w:t>RGB</w:t>
      </w:r>
      <w:r w:rsidRPr="00710612">
        <w:rPr>
          <w:lang w:val="ru-RU"/>
        </w:rPr>
        <w:t xml:space="preserve">, эквализация яркости в </w:t>
      </w:r>
      <w:r>
        <w:t>HSV</w:t>
      </w:r>
      <w:r w:rsidRPr="00710612">
        <w:rPr>
          <w:lang w:val="ru-RU"/>
        </w:rPr>
        <w:t xml:space="preserve"> и высокочастотный филь</w:t>
      </w:r>
      <w:r w:rsidRPr="00710612">
        <w:rPr>
          <w:lang w:val="ru-RU"/>
        </w:rPr>
        <w:t>тр повышения резкости. Приложение поддерживает загрузку и сохранение изображений и позволяет сравнивать исходное изображение с результатом обработки. Для проверки предусмотрены изображения с низким контрастом, размытием, шумом и выраженными границами.</w:t>
      </w:r>
    </w:p>
    <w:p w:rsidR="001A1E65" w:rsidRPr="00710612" w:rsidRDefault="005C5456">
      <w:pPr>
        <w:rPr>
          <w:lang w:val="ru-RU"/>
        </w:rPr>
      </w:pPr>
      <w:r w:rsidRPr="00710612">
        <w:rPr>
          <w:lang w:val="ru-RU"/>
        </w:rPr>
        <w:br w:type="page"/>
      </w:r>
    </w:p>
    <w:p w:rsidR="001A1E65" w:rsidRDefault="005C5456">
      <w:pPr>
        <w:pStyle w:val="1"/>
      </w:pPr>
      <w:bookmarkStart w:id="0" w:name="_GoBack"/>
      <w:bookmarkEnd w:id="0"/>
      <w:r w:rsidRPr="00710612">
        <w:rPr>
          <w:lang w:val="ru-RU"/>
        </w:rPr>
        <w:lastRenderedPageBreak/>
        <w:t xml:space="preserve"> </w:t>
      </w:r>
      <w:r>
        <w:t>Исходный код программы</w:t>
      </w:r>
    </w:p>
    <w:p w:rsidR="001A1E65" w:rsidRPr="00710612" w:rsidRDefault="005C5456">
      <w:pPr>
        <w:jc w:val="both"/>
        <w:rPr>
          <w:lang w:val="ru-RU"/>
        </w:rPr>
      </w:pPr>
      <w:r w:rsidRPr="00710612">
        <w:rPr>
          <w:lang w:val="ru-RU"/>
        </w:rPr>
        <w:t>Ниже приведён исходный код классов, входящих в проект.</w:t>
      </w:r>
    </w:p>
    <w:p w:rsidR="001A1E65" w:rsidRDefault="005C5456">
      <w:pPr>
        <w:pStyle w:val="21"/>
      </w:pPr>
      <w:r>
        <w:t>ImageProcessingApp.java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javax.imageio.ImageIO;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javax.swing.BorderFactory;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javax.swing.JButton;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javax.swing.JComboBox;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import </w:t>
      </w:r>
      <w:r>
        <w:rPr>
          <w:rFonts w:ascii="Consolas" w:hAnsi="Consolas"/>
          <w:sz w:val="16"/>
        </w:rPr>
        <w:t>javax.swing.JFileChooser;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javax.swing.JFrame;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javax.swing.JLabel;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javax.swing.JOptionPane;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javax.swing.JPanel;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javax.swing.SwingUtilities;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javax.swing.filechooser.FileNameExtensionFilter;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java.awt.BorderLayo</w:t>
      </w:r>
      <w:r>
        <w:rPr>
          <w:rFonts w:ascii="Consolas" w:hAnsi="Consolas"/>
          <w:sz w:val="16"/>
        </w:rPr>
        <w:t>ut;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java.awt.Dimension;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java.awt.FlowLayout;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java.awt.Graphics2D;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java.awt.GridLayout;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java.awt.image.BufferedImage;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java.io.File;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java.io.IOException;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public class ImageProcessingApp extends JFrame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private static final String[] SAMPLE_FILES =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"", "low-contrast.png", "blurred.png", "noisy.png", "edges.png"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final String[] OPERATIONS = 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</w:t>
      </w:r>
      <w:r w:rsidRPr="00710612">
        <w:rPr>
          <w:rFonts w:ascii="Consolas" w:hAnsi="Consolas"/>
          <w:sz w:val="16"/>
          <w:lang w:val="ru-RU"/>
        </w:rPr>
        <w:t>"Линейное контрастирование",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"</w:t>
      </w:r>
      <w:proofErr w:type="spellStart"/>
      <w:r w:rsidRPr="00710612">
        <w:rPr>
          <w:rFonts w:ascii="Consolas" w:hAnsi="Consolas"/>
          <w:sz w:val="16"/>
          <w:lang w:val="ru-RU"/>
        </w:rPr>
        <w:t>Эквализация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 гистограммы (</w:t>
      </w:r>
      <w:r>
        <w:rPr>
          <w:rFonts w:ascii="Consolas" w:hAnsi="Consolas"/>
          <w:sz w:val="16"/>
        </w:rPr>
        <w:t>RGB</w:t>
      </w:r>
      <w:r w:rsidRPr="00710612">
        <w:rPr>
          <w:rFonts w:ascii="Consolas" w:hAnsi="Consolas"/>
          <w:sz w:val="16"/>
          <w:lang w:val="ru-RU"/>
        </w:rPr>
        <w:t>)",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"</w:t>
      </w:r>
      <w:proofErr w:type="spellStart"/>
      <w:r w:rsidRPr="00710612">
        <w:rPr>
          <w:rFonts w:ascii="Consolas" w:hAnsi="Consolas"/>
          <w:sz w:val="16"/>
          <w:lang w:val="ru-RU"/>
        </w:rPr>
        <w:t>Эквализация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 яркости (</w:t>
      </w:r>
      <w:r>
        <w:rPr>
          <w:rFonts w:ascii="Consolas" w:hAnsi="Consolas"/>
          <w:sz w:val="16"/>
        </w:rPr>
        <w:t>HSV</w:t>
      </w:r>
      <w:r w:rsidRPr="00710612">
        <w:rPr>
          <w:rFonts w:ascii="Consolas" w:hAnsi="Consolas"/>
          <w:sz w:val="16"/>
          <w:lang w:val="ru-RU"/>
        </w:rPr>
        <w:t>)",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"Фильтр повышения резкости"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</w:t>
      </w:r>
      <w:r>
        <w:rPr>
          <w:rFonts w:ascii="Consolas" w:hAnsi="Consolas"/>
          <w:sz w:val="16"/>
        </w:rPr>
        <w:t>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BufferedImage originalImage;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BufferedImage processedImage;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ImagePanel sourceVie</w:t>
      </w:r>
      <w:r>
        <w:rPr>
          <w:rFonts w:ascii="Consolas" w:hAnsi="Consolas"/>
          <w:sz w:val="16"/>
        </w:rPr>
        <w:t>w = new ImagePanel("Исходное изображение");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ImagePanel resultView = new ImagePanel("Результат обработки");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HistogramPanel sourceHistogram = new HistogramPanel("Гистограмма исходного изображения");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Histo</w:t>
      </w:r>
      <w:r>
        <w:rPr>
          <w:rFonts w:ascii="Consolas" w:hAnsi="Consolas"/>
          <w:sz w:val="16"/>
        </w:rPr>
        <w:t>gramPanel resultHistogram = new HistogramPanel("Гистограмма результата");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JComboBox&lt;String&gt; operationSelector = new JComboBox&lt;&gt;(OPERATIONS);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final JLabel statusLabel = new JLabel("Откройте изображение или выберите тестовый при</w:t>
      </w:r>
      <w:r>
        <w:rPr>
          <w:rFonts w:ascii="Consolas" w:hAnsi="Consolas"/>
          <w:sz w:val="16"/>
        </w:rPr>
        <w:t>мер.");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ImageProcessingApp()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super("Лабораторная работа № 2 — вариант 3");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setDefaultCloseOperation(EXIT_ON_CLOSE);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setMinimumSize(new Dimension(1100, 760));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setSize(1300, 850);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setLocationRelativeTo(null);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setLayout(new BorderLayout(8, 8));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JButton openButton = new JButton("Открыть изображение…");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JButton applyButton = new JButton("Применить метод");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JButton resetButton = new JButton("Сбр</w:t>
      </w:r>
      <w:r>
        <w:rPr>
          <w:rFonts w:ascii="Consolas" w:hAnsi="Consolas"/>
          <w:sz w:val="16"/>
        </w:rPr>
        <w:t>осить");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JButton saveButton = new JButton("Сохранить результат…");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JComboBox&lt;String&gt; sampleSelector = new JComboBox&lt;&gt;(new String[]{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    </w:t>
      </w:r>
      <w:r w:rsidRPr="00710612">
        <w:rPr>
          <w:rFonts w:ascii="Consolas" w:hAnsi="Consolas"/>
          <w:sz w:val="16"/>
          <w:lang w:val="ru-RU"/>
        </w:rPr>
        <w:t>"Тестовые изображения…", "</w:t>
      </w:r>
      <w:proofErr w:type="spellStart"/>
      <w:r w:rsidRPr="00710612">
        <w:rPr>
          <w:rFonts w:ascii="Consolas" w:hAnsi="Consolas"/>
          <w:sz w:val="16"/>
          <w:lang w:val="ru-RU"/>
        </w:rPr>
        <w:t>Низкоконтрастное</w:t>
      </w:r>
      <w:proofErr w:type="spellEnd"/>
      <w:r w:rsidRPr="00710612">
        <w:rPr>
          <w:rFonts w:ascii="Consolas" w:hAnsi="Consolas"/>
          <w:sz w:val="16"/>
          <w:lang w:val="ru-RU"/>
        </w:rPr>
        <w:t>", "Размытое", "Зашумлённое", "С деталями и границ</w:t>
      </w:r>
      <w:r w:rsidRPr="00710612">
        <w:rPr>
          <w:rFonts w:ascii="Consolas" w:hAnsi="Consolas"/>
          <w:sz w:val="16"/>
          <w:lang w:val="ru-RU"/>
        </w:rPr>
        <w:t>ами"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</w:t>
      </w:r>
      <w:r>
        <w:rPr>
          <w:rFonts w:ascii="Consolas" w:hAnsi="Consolas"/>
          <w:sz w:val="16"/>
        </w:rPr>
        <w:t>});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JPanel controls = new JPanel(new FlowLayout(FlowLayout.LEFT));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controls.add(openButton);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controls.add(new JLabel("Метод:"));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controls.add(operationSelector);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controls.add(applyButton);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controls.add(resetButton);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controls.add(saveButton);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controls.add(sampleSelector);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add(controls, BorderLayout.NORTH);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JPanel imageViews = new JPanel(new GridLayout(1, 2, 8, 8));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imageViews.add(sourceView);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imageViews.add(resultView);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JPanel histograms = new JPanel(new GridLayout(1, 2, 8, 8));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histograms.add(sourceHistogram);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histograms.add(resultHistogram);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histograms.setPreferredSize(new Dimension(100, 230));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 xml:space="preserve">    JPanel content = new JPanel(new BorderLayout(8, 8));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content.add(imageViews, BorderLayout.CENTER);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content.add(histograms, BorderLayout.SOUTH);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add(content, BorderLayout.CENTER);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statusLabel.setBorder(BorderFactory.cre</w:t>
      </w:r>
      <w:r>
        <w:rPr>
          <w:rFonts w:ascii="Consolas" w:hAnsi="Consolas"/>
          <w:sz w:val="16"/>
        </w:rPr>
        <w:t>ateEmptyBorder(4, 8, 8, 8));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add(statusLabel, BorderLayout.SOUTH);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openButton.addActionListener(event -&gt; openImage());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applyButton.addActionListener(event -&gt; processImage());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resetButton.addActionListener(event -&gt; resetImage());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saveButton.addActionListener(event -&gt; saveImage());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sampleSelector.addActionListener(event -&gt;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int selectedIndex = sampleSelector.getSelectedIndex();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(selectedIndex &gt; 0) openSample(SAMPLE_FILES[selectedIndex]);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sampleSelector.setSelectedIndex(0);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openImage()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JFileChooser chooser = new JFileChooser();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chooser.setFileFilter(</w:t>
      </w:r>
      <w:r>
        <w:rPr>
          <w:rFonts w:ascii="Consolas" w:hAnsi="Consolas"/>
          <w:sz w:val="16"/>
        </w:rPr>
        <w:t>new FileNameExtensionFilter(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"Изображения (PNG, JPEG, BMP, GIF)", "png", "jpg", "jpeg", "bmp", "gif"));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(chooser.showOpenDialog(this) != JFileChooser.APPROVE_OPTION)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File selectedFile = chooser.getSelectedFile()</w:t>
      </w:r>
      <w:r>
        <w:rPr>
          <w:rFonts w:ascii="Consolas" w:hAnsi="Consolas"/>
          <w:sz w:val="16"/>
        </w:rPr>
        <w:t>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BufferedImage image = ImageIO.read(selectedFile);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if</w:t>
      </w:r>
      <w:r w:rsidRPr="00710612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image</w:t>
      </w:r>
      <w:r w:rsidRPr="00710612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null</w:t>
      </w:r>
      <w:r w:rsidRPr="00710612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throw</w:t>
      </w:r>
      <w:r w:rsidRPr="0071061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new</w:t>
      </w:r>
      <w:r w:rsidRPr="00710612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IOException</w:t>
      </w:r>
      <w:proofErr w:type="spellEnd"/>
      <w:r w:rsidRPr="00710612">
        <w:rPr>
          <w:rFonts w:ascii="Consolas" w:hAnsi="Consolas"/>
          <w:sz w:val="16"/>
          <w:lang w:val="ru-RU"/>
        </w:rPr>
        <w:t>("Формат изображения не поддерживается.");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    </w:t>
      </w:r>
      <w:proofErr w:type="spellStart"/>
      <w:r>
        <w:rPr>
          <w:rFonts w:ascii="Consolas" w:hAnsi="Consolas"/>
          <w:sz w:val="16"/>
        </w:rPr>
        <w:t>setImage</w:t>
      </w:r>
      <w:proofErr w:type="spellEnd"/>
      <w:r>
        <w:rPr>
          <w:rFonts w:ascii="Consolas" w:hAnsi="Consolas"/>
          <w:sz w:val="16"/>
        </w:rPr>
        <w:t xml:space="preserve">(image, </w:t>
      </w:r>
      <w:proofErr w:type="spellStart"/>
      <w:r>
        <w:rPr>
          <w:rFonts w:ascii="Consolas" w:hAnsi="Consolas"/>
          <w:sz w:val="16"/>
        </w:rPr>
        <w:t>selectedFile.getName</w:t>
      </w:r>
      <w:proofErr w:type="spellEnd"/>
      <w:r>
        <w:rPr>
          <w:rFonts w:ascii="Consolas" w:hAnsi="Consolas"/>
          <w:sz w:val="16"/>
        </w:rPr>
        <w:t>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 catch (IOException e</w:t>
      </w:r>
      <w:r>
        <w:rPr>
          <w:rFonts w:ascii="Consolas" w:hAnsi="Consolas"/>
          <w:sz w:val="16"/>
        </w:rPr>
        <w:t>xception) 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>
        <w:rPr>
          <w:rFonts w:ascii="Consolas" w:hAnsi="Consolas"/>
          <w:sz w:val="16"/>
        </w:rPr>
        <w:t>showError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("Не удалось открыть изображение: " + </w:t>
      </w:r>
      <w:r>
        <w:rPr>
          <w:rFonts w:ascii="Consolas" w:hAnsi="Consolas"/>
          <w:sz w:val="16"/>
        </w:rPr>
        <w:t>exception</w:t>
      </w:r>
      <w:r w:rsidRPr="00710612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getMessage</w:t>
      </w:r>
      <w:proofErr w:type="spellEnd"/>
      <w:r w:rsidRPr="00710612">
        <w:rPr>
          <w:rFonts w:ascii="Consolas" w:hAnsi="Consolas"/>
          <w:sz w:val="16"/>
          <w:lang w:val="ru-RU"/>
        </w:rPr>
        <w:t>());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</w:t>
      </w:r>
      <w:r>
        <w:rPr>
          <w:rFonts w:ascii="Consolas" w:hAnsi="Consolas"/>
          <w:sz w:val="16"/>
        </w:rPr>
        <w:t>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openSample(String fileName)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File sampleFile = new File("test-images", fileName);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(!sampleFile.exists()) sampleFile = new File(".." + File.separator + "test-images", fileName);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BufferedImage image = ImageIO.read(sampleFile);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(image == null) throw new IOException("Файл не удалось прочит</w:t>
      </w:r>
      <w:r>
        <w:rPr>
          <w:rFonts w:ascii="Consolas" w:hAnsi="Consolas"/>
          <w:sz w:val="16"/>
        </w:rPr>
        <w:t>ать.");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setImage(image, fileName);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 catch (IOException exception) 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>
        <w:rPr>
          <w:rFonts w:ascii="Consolas" w:hAnsi="Consolas"/>
          <w:sz w:val="16"/>
        </w:rPr>
        <w:t>showError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("Не удалось загрузить " + </w:t>
      </w:r>
      <w:proofErr w:type="spellStart"/>
      <w:r>
        <w:rPr>
          <w:rFonts w:ascii="Consolas" w:hAnsi="Consolas"/>
          <w:sz w:val="16"/>
        </w:rPr>
        <w:t>fileName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 + ". Откройте изображение вручную или запустите программу из папки проекта.");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</w:t>
      </w:r>
      <w:r>
        <w:rPr>
          <w:rFonts w:ascii="Consolas" w:hAnsi="Consolas"/>
          <w:sz w:val="16"/>
        </w:rPr>
        <w:t>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</w:t>
      </w:r>
      <w:r>
        <w:rPr>
          <w:rFonts w:ascii="Consolas" w:hAnsi="Consolas"/>
          <w:sz w:val="16"/>
        </w:rPr>
        <w:t>oid setImage(BufferedImage image, String fileName)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originalImage = copyImage(image);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processedImage = copyImage(image);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sourceView.setImage(originalImage);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resultView.setImage(processedImage);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sourceHistogram.setIm</w:t>
      </w:r>
      <w:r>
        <w:rPr>
          <w:rFonts w:ascii="Consolas" w:hAnsi="Consolas"/>
          <w:sz w:val="16"/>
        </w:rPr>
        <w:t>age(originalImage);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resultHistogram.setImage(processedImage);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statusLabel.setText("Загружено: " + fileName + " | Размер: "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+ image.getWidth() + " × " + image.getHeight());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processImage()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</w:t>
      </w:r>
      <w:r>
        <w:rPr>
          <w:rFonts w:ascii="Consolas" w:hAnsi="Consolas"/>
          <w:sz w:val="16"/>
        </w:rPr>
        <w:t xml:space="preserve"> (originalImage == null)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showError("Сначала откройте изображение.");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String selectedOperation = (String) operationSelector.getSelectedItem();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(selectedOperation == null)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switch (selectedOperation)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"Линейное контрастирование":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processedImage = ImageProcessor.applyLinearContrast(originalImage);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    break</w:t>
      </w:r>
      <w:r w:rsidRPr="00710612">
        <w:rPr>
          <w:rFonts w:ascii="Consolas" w:hAnsi="Consolas"/>
          <w:sz w:val="16"/>
          <w:lang w:val="ru-RU"/>
        </w:rPr>
        <w:t>;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</w:t>
      </w:r>
      <w:r>
        <w:rPr>
          <w:rFonts w:ascii="Consolas" w:hAnsi="Consolas"/>
          <w:sz w:val="16"/>
        </w:rPr>
        <w:t>case</w:t>
      </w:r>
      <w:r w:rsidRPr="00710612">
        <w:rPr>
          <w:rFonts w:ascii="Consolas" w:hAnsi="Consolas"/>
          <w:sz w:val="16"/>
          <w:lang w:val="ru-RU"/>
        </w:rPr>
        <w:t xml:space="preserve"> "</w:t>
      </w:r>
      <w:proofErr w:type="spellStart"/>
      <w:r w:rsidRPr="00710612">
        <w:rPr>
          <w:rFonts w:ascii="Consolas" w:hAnsi="Consolas"/>
          <w:sz w:val="16"/>
          <w:lang w:val="ru-RU"/>
        </w:rPr>
        <w:t>Эквализация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 гистограммы (</w:t>
      </w:r>
      <w:r>
        <w:rPr>
          <w:rFonts w:ascii="Consolas" w:hAnsi="Consolas"/>
          <w:sz w:val="16"/>
        </w:rPr>
        <w:t>RGB</w:t>
      </w:r>
      <w:r w:rsidRPr="00710612">
        <w:rPr>
          <w:rFonts w:ascii="Consolas" w:hAnsi="Consolas"/>
          <w:sz w:val="16"/>
          <w:lang w:val="ru-RU"/>
        </w:rPr>
        <w:t>)":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        </w:t>
      </w:r>
      <w:proofErr w:type="spellStart"/>
      <w:r>
        <w:rPr>
          <w:rFonts w:ascii="Consolas" w:hAnsi="Consolas"/>
          <w:sz w:val="16"/>
        </w:rPr>
        <w:t>processedImage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ImageProcessor.equalizeRgb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originalImage</w:t>
      </w:r>
      <w:proofErr w:type="spellEnd"/>
      <w:r>
        <w:rPr>
          <w:rFonts w:ascii="Consolas" w:hAnsi="Consolas"/>
          <w:sz w:val="16"/>
        </w:rPr>
        <w:t>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break;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case "Эквализация яркости (HSV)":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processedImage = ImageProcessor.equalizeHsvBrightness(originalImage);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    break</w:t>
      </w:r>
      <w:r w:rsidRPr="00710612">
        <w:rPr>
          <w:rFonts w:ascii="Consolas" w:hAnsi="Consolas"/>
          <w:sz w:val="16"/>
          <w:lang w:val="ru-RU"/>
        </w:rPr>
        <w:t>;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</w:t>
      </w:r>
      <w:r>
        <w:rPr>
          <w:rFonts w:ascii="Consolas" w:hAnsi="Consolas"/>
          <w:sz w:val="16"/>
        </w:rPr>
        <w:t>case</w:t>
      </w:r>
      <w:r w:rsidRPr="00710612">
        <w:rPr>
          <w:rFonts w:ascii="Consolas" w:hAnsi="Consolas"/>
          <w:sz w:val="16"/>
          <w:lang w:val="ru-RU"/>
        </w:rPr>
        <w:t xml:space="preserve"> "</w:t>
      </w:r>
      <w:r w:rsidRPr="00710612">
        <w:rPr>
          <w:rFonts w:ascii="Consolas" w:hAnsi="Consolas"/>
          <w:sz w:val="16"/>
          <w:lang w:val="ru-RU"/>
        </w:rPr>
        <w:t>Фильтр повышения резкости":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        </w:t>
      </w:r>
      <w:proofErr w:type="spellStart"/>
      <w:r>
        <w:rPr>
          <w:rFonts w:ascii="Consolas" w:hAnsi="Consolas"/>
          <w:sz w:val="16"/>
        </w:rPr>
        <w:t>processedImage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ImageProcessor.sharpen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originalImage</w:t>
      </w:r>
      <w:proofErr w:type="spellEnd"/>
      <w:r>
        <w:rPr>
          <w:rFonts w:ascii="Consolas" w:hAnsi="Consolas"/>
          <w:sz w:val="16"/>
        </w:rPr>
        <w:t>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break;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default: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resultView.setImage(processedImage);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resultHistogram.setImag</w:t>
      </w:r>
      <w:r>
        <w:rPr>
          <w:rFonts w:ascii="Consolas" w:hAnsi="Consolas"/>
          <w:sz w:val="16"/>
        </w:rPr>
        <w:t>e(processedImage);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statusLabel.setText("Выполнено: " + selectedOperation + " | Размер: "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+ processedImage.getWidth() + " × " + processedImage.getHeight());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resetImage()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(originalImage == null) r</w:t>
      </w:r>
      <w:r>
        <w:rPr>
          <w:rFonts w:ascii="Consolas" w:hAnsi="Consolas"/>
          <w:sz w:val="16"/>
        </w:rPr>
        <w:t>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processedImage = copyImage(originalImage);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resultView.setImage(processedImage);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resultHistogram.setImage(processedImage);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statusLabel</w:t>
      </w:r>
      <w:proofErr w:type="spellEnd"/>
      <w:r w:rsidRPr="00710612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setText</w:t>
      </w:r>
      <w:proofErr w:type="spellEnd"/>
      <w:r w:rsidRPr="00710612">
        <w:rPr>
          <w:rFonts w:ascii="Consolas" w:hAnsi="Consolas"/>
          <w:sz w:val="16"/>
          <w:lang w:val="ru-RU"/>
        </w:rPr>
        <w:t>("Результат сброшен к исходному изображению.");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</w:t>
      </w:r>
      <w:r>
        <w:rPr>
          <w:rFonts w:ascii="Consolas" w:hAnsi="Consolas"/>
          <w:sz w:val="16"/>
        </w:rPr>
        <w:t>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saveImage()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(processedImage == null) 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>
        <w:rPr>
          <w:rFonts w:ascii="Consolas" w:hAnsi="Consolas"/>
          <w:sz w:val="16"/>
        </w:rPr>
        <w:t>showError</w:t>
      </w:r>
      <w:proofErr w:type="spellEnd"/>
      <w:r w:rsidRPr="00710612">
        <w:rPr>
          <w:rFonts w:ascii="Consolas" w:hAnsi="Consolas"/>
          <w:sz w:val="16"/>
          <w:lang w:val="ru-RU"/>
        </w:rPr>
        <w:t>("Нет результата для сохранения.");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    </w:t>
      </w:r>
      <w:r>
        <w:rPr>
          <w:rFonts w:ascii="Consolas" w:hAnsi="Consolas"/>
          <w:sz w:val="16"/>
        </w:rPr>
        <w:t>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JFileChooser chooser = new JFileChooser();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chooser.setSelectedFile(new File("resul</w:t>
      </w:r>
      <w:r>
        <w:rPr>
          <w:rFonts w:ascii="Consolas" w:hAnsi="Consolas"/>
          <w:sz w:val="16"/>
        </w:rPr>
        <w:t>t.png"));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(chooser.showSaveDialog(this) != JFileChooser.APPROVE_OPTION)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File selectedFile = chooser.getSelectedFile();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String fileName = selectedFile.getName().toLowerCase();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String format = fileName.endsWith(".</w:t>
      </w:r>
      <w:r>
        <w:rPr>
          <w:rFonts w:ascii="Consolas" w:hAnsi="Consolas"/>
          <w:sz w:val="16"/>
        </w:rPr>
        <w:t>jpg") || fileName.endsWith(".jpeg") ? "jpg"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: fileName.endsWith(".bmp") ? "bmp" : "png";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(!fileName.matches(".*\\.(png|jpg|jpeg|bmp)$"))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selectedFile = new File(selectedFile.getParentFile(), selectedFile.getName() + ".png");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try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BufferedImage imageToSave = processedImage;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(format.equals("jpg") || format.equals("bmp"))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</w:t>
      </w:r>
      <w:r>
        <w:rPr>
          <w:rFonts w:ascii="Consolas" w:hAnsi="Consolas"/>
          <w:sz w:val="16"/>
        </w:rPr>
        <w:t xml:space="preserve">      imageToSave = new BufferedImage(processedImage.getWidth(), processedImage.getHeight(), BufferedImage.TYPE_INT_RGB);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Graphics2D graphics = imageToSave.createGraphics();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graphics.drawImage(processedImage, 0, 0, 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graphics.dispose();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(!ImageIO.write(imageToSave, format, selectedFile)) {</w:t>
      </w:r>
    </w:p>
    <w:p w:rsidR="001A1E65" w:rsidRPr="00710612" w:rsidRDefault="005C5456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 xml:space="preserve">                throw</w:t>
      </w:r>
      <w:r w:rsidRPr="00710612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new</w:t>
      </w:r>
      <w:r w:rsidRPr="00710612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IOException</w:t>
      </w:r>
      <w:proofErr w:type="spellEnd"/>
      <w:r w:rsidRPr="00710612">
        <w:rPr>
          <w:rFonts w:ascii="Consolas" w:hAnsi="Consolas"/>
          <w:sz w:val="16"/>
          <w:lang w:val="ru-RU"/>
        </w:rPr>
        <w:t>("Для выбранного формата нет доступного средства записи.");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}</w:t>
      </w:r>
    </w:p>
    <w:p w:rsidR="001A1E65" w:rsidRPr="00710612" w:rsidRDefault="005C5456">
      <w:pPr>
        <w:spacing w:after="0" w:line="240" w:lineRule="auto"/>
        <w:rPr>
          <w:lang w:val="ru-RU"/>
        </w:rPr>
      </w:pPr>
      <w:r w:rsidRPr="00710612">
        <w:rPr>
          <w:rFonts w:ascii="Consolas" w:hAnsi="Consolas"/>
          <w:sz w:val="16"/>
          <w:lang w:val="ru-RU"/>
        </w:rPr>
        <w:t xml:space="preserve">            </w:t>
      </w:r>
      <w:proofErr w:type="spellStart"/>
      <w:r>
        <w:rPr>
          <w:rFonts w:ascii="Consolas" w:hAnsi="Consolas"/>
          <w:sz w:val="16"/>
        </w:rPr>
        <w:t>statusLabel</w:t>
      </w:r>
      <w:proofErr w:type="spellEnd"/>
      <w:r w:rsidRPr="00710612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se</w:t>
      </w:r>
      <w:r>
        <w:rPr>
          <w:rFonts w:ascii="Consolas" w:hAnsi="Consolas"/>
          <w:sz w:val="16"/>
        </w:rPr>
        <w:t>tText</w:t>
      </w:r>
      <w:proofErr w:type="spellEnd"/>
      <w:r w:rsidRPr="00710612">
        <w:rPr>
          <w:rFonts w:ascii="Consolas" w:hAnsi="Consolas"/>
          <w:sz w:val="16"/>
          <w:lang w:val="ru-RU"/>
        </w:rPr>
        <w:t xml:space="preserve">("Результат сохранён: " + </w:t>
      </w:r>
      <w:proofErr w:type="spellStart"/>
      <w:r>
        <w:rPr>
          <w:rFonts w:ascii="Consolas" w:hAnsi="Consolas"/>
          <w:sz w:val="16"/>
        </w:rPr>
        <w:t>selectedFile</w:t>
      </w:r>
      <w:proofErr w:type="spellEnd"/>
      <w:r w:rsidRPr="00710612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getAbsolutePath</w:t>
      </w:r>
      <w:proofErr w:type="spellEnd"/>
      <w:r w:rsidRPr="00710612">
        <w:rPr>
          <w:rFonts w:ascii="Consolas" w:hAnsi="Consolas"/>
          <w:sz w:val="16"/>
          <w:lang w:val="ru-RU"/>
        </w:rPr>
        <w:t>());</w:t>
      </w:r>
    </w:p>
    <w:p w:rsidR="001A1E65" w:rsidRDefault="005C5456">
      <w:pPr>
        <w:spacing w:after="0" w:line="240" w:lineRule="auto"/>
      </w:pPr>
      <w:r w:rsidRPr="00710612">
        <w:rPr>
          <w:rFonts w:ascii="Consolas" w:hAnsi="Consolas"/>
          <w:sz w:val="16"/>
          <w:lang w:val="ru-RU"/>
        </w:rPr>
        <w:t xml:space="preserve">        </w:t>
      </w:r>
      <w:r>
        <w:rPr>
          <w:rFonts w:ascii="Consolas" w:hAnsi="Consolas"/>
          <w:sz w:val="16"/>
        </w:rPr>
        <w:t>} catch (IOException exception)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showError("Не удалось сохранить изображение: " + exception.getMessage());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void showError(String message)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 xml:space="preserve">       JOptionPane.showMessageDialog(this, message, "Ошибка", JOptionPane.ERROR_MESSAGE);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BufferedImage copyImage(BufferedImage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copy = new BufferedImage(source.getWidth(), source.getHeight(), Buffe</w:t>
      </w:r>
      <w:r>
        <w:rPr>
          <w:rFonts w:ascii="Consolas" w:hAnsi="Consolas"/>
          <w:sz w:val="16"/>
        </w:rPr>
        <w:t>redImage.TYPE_INT_ARGB);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Graphics2D graphics = copy.createGraphics();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graphics.drawImage(source, 0, 0, 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graphics.dispose();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copy;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void main(String[] args)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SwingUtilities.invok</w:t>
      </w:r>
      <w:r>
        <w:rPr>
          <w:rFonts w:ascii="Consolas" w:hAnsi="Consolas"/>
          <w:sz w:val="16"/>
        </w:rPr>
        <w:t>eLater(() -&gt; new ImageProcessingApp().setVisible(true));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:rsidR="001A1E65" w:rsidRDefault="005C5456">
      <w:pPr>
        <w:pStyle w:val="21"/>
      </w:pPr>
      <w:r>
        <w:t>ImageProcessor.java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java.awt.Color;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java.awt.image.BufferedImage;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public final class ImageProcessor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ImageProcessor()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BufferedImage applyLinearContrast(BufferedImage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minValues = {255, 255, 255};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maxValues = {0, 0, 0};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source.getHeight();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source.getWidth();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int[] channels = getChannels(pixel);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for (int channel = 0; channel &lt; 3; channel++)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minValues[ch</w:t>
      </w:r>
      <w:r>
        <w:rPr>
          <w:rFonts w:ascii="Consolas" w:hAnsi="Consolas"/>
          <w:sz w:val="16"/>
        </w:rPr>
        <w:t>annel] = Math.min(minValues[channel], channels[channel]);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maxValues[channel] = Math.max(maxValues[channel], channels[channel]);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int[][] lookup = new int[3][256];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chann</w:t>
      </w:r>
      <w:r>
        <w:rPr>
          <w:rFonts w:ascii="Consolas" w:hAnsi="Consolas"/>
          <w:sz w:val="16"/>
        </w:rPr>
        <w:t>el = 0; channel &lt; 3; channel++)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range = maxValues[channel] - minValues[channel];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lookup[channel][value] = range == 0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? value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: clamp((value - minValues[channel]) * 255.0 / range);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result = createImageLike(source);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source.getHeight();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source.g</w:t>
      </w:r>
      <w:r>
        <w:rPr>
          <w:rFonts w:ascii="Consolas" w:hAnsi="Consolas"/>
          <w:sz w:val="16"/>
        </w:rPr>
        <w:t>etWidth();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red = lookup[0][(pixel &gt;&gt; 16)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green = lookup[1][(pixel &gt;&gt; 8)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blue = lookup[2][pixel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resul</w:t>
      </w:r>
      <w:r>
        <w:rPr>
          <w:rFonts w:ascii="Consolas" w:hAnsi="Consolas"/>
          <w:sz w:val="16"/>
        </w:rPr>
        <w:t>t.setRGB(x, y, (pixel &amp; 0xFF000000) | (red &lt;&lt; 16) | (green &lt;&lt; 8) | blue);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result;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BufferedImage equalizeRgb(BufferedImage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int[][] histogram = new int[3][256];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pi</w:t>
      </w:r>
      <w:r>
        <w:rPr>
          <w:rFonts w:ascii="Consolas" w:hAnsi="Consolas"/>
          <w:sz w:val="16"/>
        </w:rPr>
        <w:t>xelCount = source.getWidth() * source.getHeight();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source.getHeight();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source.getWidth();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histogram[0][(pixel &gt;&gt; 16</w:t>
      </w:r>
      <w:r>
        <w:rPr>
          <w:rFonts w:ascii="Consolas" w:hAnsi="Consolas"/>
          <w:sz w:val="16"/>
        </w:rPr>
        <w:t>)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histogram[1][(pixel &gt;&gt; 8)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histogram[2][pixel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int[][] lookup = new int[3][256];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channel = 0; channel &lt; 3; channel++)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int cumulative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int firstCumulative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boolean firstFound = false;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int[] cumulativeHistogram = new int[256];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cumulative += histo</w:t>
      </w:r>
      <w:r>
        <w:rPr>
          <w:rFonts w:ascii="Consolas" w:hAnsi="Consolas"/>
          <w:sz w:val="16"/>
        </w:rPr>
        <w:t>gram[channel][value];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cumulativeHistogram[value] = 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if (!firstFound &amp;&amp; histogram[channel][value] &gt; 0)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firstCumulative = 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firstFound = true;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 xml:space="preserve">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int denominator = pixelCount - firstCumulative;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lookup[channel][value] = denominator &lt;= 0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? value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: clamp((cum</w:t>
      </w:r>
      <w:r>
        <w:rPr>
          <w:rFonts w:ascii="Consolas" w:hAnsi="Consolas"/>
          <w:sz w:val="16"/>
        </w:rPr>
        <w:t>ulativeHistogram[value] - firstCumulative) * 255.0 / denominator);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result = createImageLike(source);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source.getHeight();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source.getWidth();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red = lookup[0][(pixel &gt;&gt; 16)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green = lookup[1][(pixel &gt;&gt; 8)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blue = looku</w:t>
      </w:r>
      <w:r>
        <w:rPr>
          <w:rFonts w:ascii="Consolas" w:hAnsi="Consolas"/>
          <w:sz w:val="16"/>
        </w:rPr>
        <w:t>p[2][pixel &amp; 255];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result.setRGB(x, y, (pixel &amp; 0xFF000000) | (red &lt;&lt; 16) | (green &lt;&lt; 8) | blue);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result;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public static BufferedImage equalizeHsvBrightness(BufferedImage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</w:t>
      </w:r>
      <w:r>
        <w:rPr>
          <w:rFonts w:ascii="Consolas" w:hAnsi="Consolas"/>
          <w:sz w:val="16"/>
        </w:rPr>
        <w:t>nt width = source.getWidth();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height = source.getHeight();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brightnessValues = new int[width * height];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histogram = new int[256];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index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height;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</w:t>
      </w:r>
      <w:r>
        <w:rPr>
          <w:rFonts w:ascii="Consolas" w:hAnsi="Consolas"/>
          <w:sz w:val="16"/>
        </w:rPr>
        <w:t>t x = 0; x &lt; width;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float[] hsv = Color.RGBtoHSB((pixel &gt;&gt; 16) &amp; 255, (pixel &gt;&gt; 8) &amp; 255, pixel &amp; 255, 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brightness = Math.round(hsv[2] * 255);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brightnessValues[index++] = brightness;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histogram[brightness]++;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lookup = createEqualizationLookup(histogram, brightnessValues.length);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result = createImageLike(source);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index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height;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width;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float[] hsv = Color.RGBtoHS</w:t>
      </w:r>
      <w:r>
        <w:rPr>
          <w:rFonts w:ascii="Consolas" w:hAnsi="Consolas"/>
          <w:sz w:val="16"/>
        </w:rPr>
        <w:t>B((pixel &gt;&gt; 16) &amp; 255, (pixel &gt;&gt; 8) &amp; 255, pixel &amp; 255, 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hsv[2] = lookup[brightnessValues[index++]] / 255.0f;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converted = Color.HSBtoRGB(hsv[0], hsv[1], hsv[2]);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result.setRGB(x, y, (pixel &amp; 0xFF000</w:t>
      </w:r>
      <w:r>
        <w:rPr>
          <w:rFonts w:ascii="Consolas" w:hAnsi="Consolas"/>
          <w:sz w:val="16"/>
        </w:rPr>
        <w:t>000) | (converted &amp; 0x00FFFFFF));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result;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static BufferedImage sharpen(BufferedImage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applyKernel(source, new double[][]{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{0, -1, 0},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{-1, 5, </w:t>
      </w:r>
      <w:r>
        <w:rPr>
          <w:rFonts w:ascii="Consolas" w:hAnsi="Consolas"/>
          <w:sz w:val="16"/>
        </w:rPr>
        <w:t>-1},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{0, -1, 0}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BufferedImage applyKernel(BufferedImage source, double[][] kernel)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width = source.getWidth();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height = source.getHeight();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BufferedImage result = createImageLike(source);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height;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width;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source.getRGB(x,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int[] filtered = new int[3];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</w:t>
      </w:r>
      <w:r>
        <w:rPr>
          <w:rFonts w:ascii="Consolas" w:hAnsi="Consolas"/>
          <w:sz w:val="16"/>
        </w:rPr>
        <w:t xml:space="preserve"> for (int channel = 0; channel &lt; 3; channel++)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double sum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for (int offsetY = -1; offsetY &lt;= 1; offsetY++)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for (int offsetX = -1; offsetX &lt;= 1; offsetX++)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</w:t>
      </w:r>
      <w:r>
        <w:rPr>
          <w:rFonts w:ascii="Consolas" w:hAnsi="Consolas"/>
          <w:sz w:val="16"/>
        </w:rPr>
        <w:t xml:space="preserve"> int sampleX = clampCoordinate(x + offsetX, width);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int sampleY = clampCoordinate(y + offsetY, height);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int sample = source.getRGB(sampleX, sampleY);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    sum += getChannel(samp</w:t>
      </w:r>
      <w:r>
        <w:rPr>
          <w:rFonts w:ascii="Consolas" w:hAnsi="Consolas"/>
          <w:sz w:val="16"/>
        </w:rPr>
        <w:t>le, channel) * kernel[offsetY + 1][offsetX + 1];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filtered[channel] = clamp(sum);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result.setRGB(x, y, (pixel &amp; 0xFF000000)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| (filtered[0] &lt;&lt; 16) | (filtered[1] &lt;&lt; 8) | filtered[2]);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result;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private static int[] createEqualizationLookup(int[] histogram, int pixelCount)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cumulativeHistogram</w:t>
      </w:r>
      <w:r>
        <w:rPr>
          <w:rFonts w:ascii="Consolas" w:hAnsi="Consolas"/>
          <w:sz w:val="16"/>
        </w:rPr>
        <w:t xml:space="preserve"> = new int[256];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cumulative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firstCumulative = 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boolean firstFound = false;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cumulative += histogram[value];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cumulativeHistogram[value] = 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(!firstFound &amp;&amp; histogram[value] &gt; 0)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firstCumulative = 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firstFound = true;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denominator = pixelCount - fi</w:t>
      </w:r>
      <w:r>
        <w:rPr>
          <w:rFonts w:ascii="Consolas" w:hAnsi="Consolas"/>
          <w:sz w:val="16"/>
        </w:rPr>
        <w:t>rstCumulative;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 lookup = new int[256];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lookup[value] = denominator &lt;= 0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? value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: clamp((cumulativeHistogram[value] - firstCumulative) * 25</w:t>
      </w:r>
      <w:r>
        <w:rPr>
          <w:rFonts w:ascii="Consolas" w:hAnsi="Consolas"/>
          <w:sz w:val="16"/>
        </w:rPr>
        <w:t>5.0 / denominator);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lookup;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BufferedImage createImageLike(BufferedImage source)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new BufferedImage(source.getWidth(), source.getHeight(), BufferedImage.TYPE_INT_ARGB);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</w:t>
      </w:r>
      <w:r>
        <w:rPr>
          <w:rFonts w:ascii="Consolas" w:hAnsi="Consolas"/>
          <w:sz w:val="16"/>
        </w:rPr>
        <w:t>static int[] getChannels(int pixel)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new int[]{(pixel &gt;&gt; 16) &amp; 255, (pixel &gt;&gt; 8) &amp; 255, pixel &amp; 255};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int getChannel(int pixel, int channel)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(channel == 0) return (pixel &gt;&gt; 16) &amp; 255;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(channel == 1) return (pixel &gt;&gt; 8) &amp; 255;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pixel &amp; 255;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int clampCoordinate(int coordinate, int limit)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Math.max(0, Math.min(limit - 1, coordinate));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static int clamp(double value)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return (int) Math.max(0, Math.min(255, Math.round(value)));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:rsidR="001A1E65" w:rsidRDefault="005C5456">
      <w:pPr>
        <w:pStyle w:val="21"/>
      </w:pPr>
      <w:r>
        <w:t>ImagePanel.java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javax.swing.BorderFactory;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javax.swing.JPanel;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java.awt.Color;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java.awt.Graphics;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</w:t>
      </w:r>
      <w:r>
        <w:rPr>
          <w:rFonts w:ascii="Consolas" w:hAnsi="Consolas"/>
          <w:sz w:val="16"/>
        </w:rPr>
        <w:t>va.awt.image.BufferedImage;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public class ImagePanel extends JPanel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BufferedImage 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ImagePanel(String title)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setBackground(new Color(245, 245, 245));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setBorder(BorderFactory.createTitledBorder(title));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setImage(BufferedImage image)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this.image = 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repaint();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@Override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protected void paintComponent(Graphics graphics)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super.paintComponent(graphics);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(image == null)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</w:t>
      </w:r>
      <w:r>
        <w:rPr>
          <w:rFonts w:ascii="Consolas" w:hAnsi="Consolas"/>
          <w:sz w:val="16"/>
        </w:rPr>
        <w:t xml:space="preserve">     graphics.setColor(Color.GRAY);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graphics.drawString("Изображение не загружено", 20, 35);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availableWidth = getWidth() - 20;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availableHeight = getHeight() - 45;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double scale = Ma</w:t>
      </w:r>
      <w:r>
        <w:rPr>
          <w:rFonts w:ascii="Consolas" w:hAnsi="Consolas"/>
          <w:sz w:val="16"/>
        </w:rPr>
        <w:t>th.min((double) availableWidth / image.getWidth(),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(double) availableHeight / image.getHeight());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displayWidth = Math.max(1, (int) (image.getWidth() * scale));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displayHeight = Math.max(1, (int) (image.getHeight() * s</w:t>
      </w:r>
      <w:r>
        <w:rPr>
          <w:rFonts w:ascii="Consolas" w:hAnsi="Consolas"/>
          <w:sz w:val="16"/>
        </w:rPr>
        <w:t>cale));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graphics.drawImage(image, (getWidth() - displayWidth) / 2,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(getHeight() - displayHeight) / 2 + 10, displayWidth, displayHeight, null);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 w:rsidR="001A1E65" w:rsidRDefault="005C5456">
      <w:pPr>
        <w:pStyle w:val="21"/>
      </w:pPr>
      <w:r>
        <w:t>HistogramPanel.java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javax.swing.BorderFactory;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javax.swing.JPanel;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java.awt.Color;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java.awt.Font;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java.awt.Graphics;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java.awt.Graphics2D;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import java.awt.image.BufferedImage;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public class HistogramPanel extends JPanel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private BufferedImage 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HistogramPanel(String title</w:t>
      </w:r>
      <w:r>
        <w:rPr>
          <w:rFonts w:ascii="Consolas" w:hAnsi="Consolas"/>
          <w:sz w:val="16"/>
        </w:rPr>
        <w:t>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setBorder(BorderFactory.createTitledBorder(title));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setBackground(Color.WHITE);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public void setImage(BufferedImage image)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this.image = image;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repaint();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@Override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protected void paintCompone</w:t>
      </w:r>
      <w:r>
        <w:rPr>
          <w:rFonts w:ascii="Consolas" w:hAnsi="Consolas"/>
          <w:sz w:val="16"/>
        </w:rPr>
        <w:t>nt(Graphics graphics)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super.paintComponent(graphics);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if (image == null) return;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int[][] histogram = new int[3][256];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maximumCount = 1;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y = 0; y &lt; image.getHeight(); y++)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x = 0; x &lt; image.getWidth(); x++)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pixel = image.getRGB(x, 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histogram[0][(pixel &gt;&gt; 16)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histogram[1][(pixel &gt;&gt; 8)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histogram[2][pixel &amp; 255]++;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 xml:space="preserve">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(int[] channel : histogram)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count : channel) maximumCount = Math.max(maximumCount, count);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       int left = 35;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top = 28;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right = getWidth() - 12;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b</w:t>
      </w:r>
      <w:r>
        <w:rPr>
          <w:rFonts w:ascii="Consolas" w:hAnsi="Consolas"/>
          <w:sz w:val="16"/>
        </w:rPr>
        <w:t>ottom = getHeight() - 28;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plotWidth = right - left;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int plotHeight = bottom - top;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graphics.setColor(Color.DARK_GRAY);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graphics.drawLine(left, bottom, right, bottom);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graphics.drawLine(left, top, left, bottom);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graphics.setFont(new Font(Font.SANS_SERIF, Font.PLAIN, 10));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graphics.drawString("0", left - 4, bottom + 15);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graphics.drawString("255", right - 18, bottom + 15);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graphics.drawString("Число пикселей", left + 4, top - 8);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Color[] channelColors =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Color(210, 45, 45),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Color(30, 150, 60),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Color(45, 85, 210)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Graphics2D histogramGraphics = (Graphics2D) graphics.create();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Color[] translucentColors =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Color(210, 45, 45, 135),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Color(30, 150, 60, 135),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new Color(45, 85, 210, 135)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for (int channel = 0; channel &lt; 3; channel++)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histo</w:t>
      </w:r>
      <w:r>
        <w:rPr>
          <w:rFonts w:ascii="Consolas" w:hAnsi="Consolas"/>
          <w:sz w:val="16"/>
        </w:rPr>
        <w:t>gramGraphics.setColor(translucentColors[channel]);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for (int value = 0; value &lt; 256; value++) {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x = left + (int) (value / 255.0 * plotWidth);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int barHeight = (int) (histogram[channel][value] / (double) maximum</w:t>
      </w:r>
      <w:r>
        <w:rPr>
          <w:rFonts w:ascii="Consolas" w:hAnsi="Consolas"/>
          <w:sz w:val="16"/>
        </w:rPr>
        <w:t>Count * plotHeight);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histogramGraphics.drawLine(x, bottom, x, bottom - barHeight);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histogramGraphics.dispose();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graphics.setColor(channelColors[0]);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graphics.drawString("R", right - 45, top </w:t>
      </w:r>
      <w:r>
        <w:rPr>
          <w:rFonts w:ascii="Consolas" w:hAnsi="Consolas"/>
          <w:sz w:val="16"/>
        </w:rPr>
        <w:t>+ 10);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graphics.setColor(channelColors[1]);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graphics.drawString("G", right - 30, top + 10);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graphics.setColor(channelColors[2]);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    graphics.drawString("B", right - 15, top + 10);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:rsidR="001A1E65" w:rsidRDefault="005C5456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sectPr w:rsidR="001A1E6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E65"/>
    <w:rsid w:val="001C50A9"/>
    <w:rsid w:val="0029639D"/>
    <w:rsid w:val="00326F90"/>
    <w:rsid w:val="005C5456"/>
    <w:rsid w:val="007106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4F089"/>
  <w14:defaultImageDpi w14:val="300"/>
  <w15:docId w15:val="{D5CFEA49-8015-4D33-9F09-BFA035D4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DE55D-0DB2-4E29-8D95-B15F626F8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4460</Words>
  <Characters>25424</Characters>
  <Application>Microsoft Office Word</Application>
  <DocSecurity>0</DocSecurity>
  <Lines>211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Лиза Прокофьева</cp:lastModifiedBy>
  <cp:revision>4</cp:revision>
  <dcterms:created xsi:type="dcterms:W3CDTF">2026-10-20T19:32:00Z</dcterms:created>
  <dcterms:modified xsi:type="dcterms:W3CDTF">2026-10-20T19:40:00Z</dcterms:modified>
  <cp:category/>
</cp:coreProperties>
</file>